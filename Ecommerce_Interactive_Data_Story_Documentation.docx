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E-Commerce Sales &amp; Profit</w:t>
        <w:br/>
        <w:t>Interactive Data Story</w:t>
      </w:r>
    </w:p>
    <w:p>
      <w:pPr>
        <w:jc w:val="center"/>
      </w:pPr>
      <w:r>
        <w:rPr>
          <w:i/>
          <w:sz w:val="24"/>
        </w:rPr>
        <w:t>Tableau Project Documentation</w:t>
      </w:r>
    </w:p>
    <w:p/>
    <w:p>
      <w:pPr>
        <w:pStyle w:val="Heading1"/>
      </w:pPr>
      <w:r>
        <w:t>1. Project Overview</w:t>
      </w:r>
    </w:p>
    <w:p>
      <w:r>
        <w:t>This project presents an e-commerce dataset as an interactive Tableau data story. The purpose is to move from a simple overview of business performance to deeper analysis of time, categories, regions, customers, shipping and profitability. The final dashboard also gives users the ability to explore the data themselves.</w:t>
      </w:r>
    </w:p>
    <w:p>
      <w:pPr>
        <w:pStyle w:val="Heading1"/>
      </w:pPr>
      <w:r>
        <w:t>2. What Story Are You Telling?</w:t>
      </w:r>
    </w:p>
    <w:p>
      <w:r>
        <w:t>The main story is: “How is the e-commerce business performing, what is driving that performance, and where are the opportunities to improve profitability?”</w:t>
      </w:r>
    </w:p>
    <w:p>
      <w:r>
        <w:t>The story is presented in a sequence. First, the user sees the overall business picture. Next, the user sees how performance changes over time. After that, the analysis moves into categories and regions, then customer and shipping patterns, and finally profitability. The last dashboard allows the user to investigate the business using interactive controls.</w:t>
      </w:r>
    </w:p>
    <w:p>
      <w:pPr>
        <w:pStyle w:val="Heading1"/>
      </w:pPr>
      <w:r>
        <w:t>3. Why This Story Was Selected</w:t>
      </w:r>
    </w:p>
    <w:p>
      <w:r>
        <w:t>An e-commerce dataset contains many different dimensions, so showing every chart at the same time would make the analysis difficult to understand. This story was selected because it follows the way a business manager would normally investigate performance.</w:t>
      </w:r>
    </w:p>
    <w:p>
      <w:pPr>
        <w:pStyle w:val="ListNumber"/>
      </w:pPr>
      <w:r>
        <w:t>Start with the overall result.</w:t>
      </w:r>
    </w:p>
    <w:p>
      <w:pPr>
        <w:pStyle w:val="ListNumber"/>
      </w:pPr>
      <w:r>
        <w:t>Check whether performance is improving or declining over time.</w:t>
      </w:r>
    </w:p>
    <w:p>
      <w:pPr>
        <w:pStyle w:val="ListNumber"/>
      </w:pPr>
      <w:r>
        <w:t>Find the categories and products driving sales and profit.</w:t>
      </w:r>
    </w:p>
    <w:p>
      <w:pPr>
        <w:pStyle w:val="ListNumber"/>
      </w:pPr>
      <w:r>
        <w:t>Check where the business is performing geographically.</w:t>
      </w:r>
    </w:p>
    <w:p>
      <w:pPr>
        <w:pStyle w:val="ListNumber"/>
      </w:pPr>
      <w:r>
        <w:t>Understand customer segments and shipping modes.</w:t>
      </w:r>
    </w:p>
    <w:p>
      <w:pPr>
        <w:pStyle w:val="ListNumber"/>
      </w:pPr>
      <w:r>
        <w:t>Investigate whether high sales are also producing good profit.</w:t>
      </w:r>
    </w:p>
    <w:p>
      <w:pPr>
        <w:pStyle w:val="ListNumber"/>
      </w:pPr>
      <w:r>
        <w:t>Allow the user to perform their own focused analysis.</w:t>
      </w:r>
    </w:p>
    <w:p>
      <w:pPr>
        <w:pStyle w:val="Heading1"/>
      </w:pPr>
      <w:r>
        <w:t>4. Target Audience</w:t>
      </w:r>
    </w:p>
    <w:p>
      <w:r>
        <w:t>The main target audience is:</w:t>
      </w:r>
    </w:p>
    <w:p>
      <w:pPr>
        <w:pStyle w:val="ListBullet"/>
      </w:pPr>
      <w:r>
        <w:t>Business managers and decision-makers</w:t>
      </w:r>
    </w:p>
    <w:p>
      <w:pPr>
        <w:pStyle w:val="ListBullet"/>
      </w:pPr>
      <w:r>
        <w:t>Sales managers</w:t>
      </w:r>
    </w:p>
    <w:p>
      <w:pPr>
        <w:pStyle w:val="ListBullet"/>
      </w:pPr>
      <w:r>
        <w:t>Marketing teams</w:t>
      </w:r>
    </w:p>
    <w:p>
      <w:pPr>
        <w:pStyle w:val="ListBullet"/>
      </w:pPr>
      <w:r>
        <w:t>Business analysts</w:t>
      </w:r>
    </w:p>
    <w:p>
      <w:pPr>
        <w:pStyle w:val="ListBullet"/>
      </w:pPr>
      <w:r>
        <w:t>Anyone who needs a quick but detailed view of e-commerce performance</w:t>
      </w:r>
    </w:p>
    <w:p>
      <w:pPr>
        <w:pStyle w:val="Heading1"/>
      </w:pPr>
      <w:r>
        <w:t>5. Dataset Used</w:t>
      </w:r>
    </w:p>
    <w:p>
      <w:r>
        <w:t>The Tableau workbook uses an e-commerce sales dataset with order, customer, product, geographic, shipping, sales and profit information.</w:t>
      </w:r>
    </w:p>
    <w:p>
      <w:r>
        <w:t>Important fields used in the project include:</w:t>
      </w:r>
    </w:p>
    <w:p>
      <w:pPr>
        <w:pStyle w:val="ListBullet"/>
      </w:pPr>
      <w:r>
        <w:t>Order ID</w:t>
      </w:r>
    </w:p>
    <w:p>
      <w:pPr>
        <w:pStyle w:val="ListBullet"/>
      </w:pPr>
      <w:r>
        <w:t>Order Date</w:t>
      </w:r>
    </w:p>
    <w:p>
      <w:pPr>
        <w:pStyle w:val="ListBullet"/>
      </w:pPr>
      <w:r>
        <w:t>Ship Date</w:t>
      </w:r>
    </w:p>
    <w:p>
      <w:pPr>
        <w:pStyle w:val="ListBullet"/>
      </w:pPr>
      <w:r>
        <w:t>Ship Mode</w:t>
      </w:r>
    </w:p>
    <w:p>
      <w:pPr>
        <w:pStyle w:val="ListBullet"/>
      </w:pPr>
      <w:r>
        <w:t>Customer ID</w:t>
      </w:r>
    </w:p>
    <w:p>
      <w:pPr>
        <w:pStyle w:val="ListBullet"/>
      </w:pPr>
      <w:r>
        <w:t>Segment</w:t>
      </w:r>
    </w:p>
    <w:p>
      <w:pPr>
        <w:pStyle w:val="ListBullet"/>
      </w:pPr>
      <w:r>
        <w:t>Country</w:t>
      </w:r>
    </w:p>
    <w:p>
      <w:pPr>
        <w:pStyle w:val="ListBullet"/>
      </w:pPr>
      <w:r>
        <w:t>City</w:t>
      </w:r>
    </w:p>
    <w:p>
      <w:pPr>
        <w:pStyle w:val="ListBullet"/>
      </w:pPr>
      <w:r>
        <w:t>State</w:t>
      </w:r>
    </w:p>
    <w:p>
      <w:pPr>
        <w:pStyle w:val="ListBullet"/>
      </w:pPr>
      <w:r>
        <w:t>Region</w:t>
      </w:r>
    </w:p>
    <w:p>
      <w:pPr>
        <w:pStyle w:val="ListBullet"/>
      </w:pPr>
      <w:r>
        <w:t>Category</w:t>
      </w:r>
    </w:p>
    <w:p>
      <w:pPr>
        <w:pStyle w:val="ListBullet"/>
      </w:pPr>
      <w:r>
        <w:t>Sub-Category</w:t>
      </w:r>
    </w:p>
    <w:p>
      <w:pPr>
        <w:pStyle w:val="ListBullet"/>
      </w:pPr>
      <w:r>
        <w:t>Product Name</w:t>
      </w:r>
    </w:p>
    <w:p>
      <w:pPr>
        <w:pStyle w:val="ListBullet"/>
      </w:pPr>
      <w:r>
        <w:t>Quantity</w:t>
      </w:r>
    </w:p>
    <w:p>
      <w:pPr>
        <w:pStyle w:val="ListBullet"/>
      </w:pPr>
      <w:r>
        <w:t>Discount</w:t>
      </w:r>
    </w:p>
    <w:p>
      <w:pPr>
        <w:pStyle w:val="ListBullet"/>
      </w:pPr>
      <w:r>
        <w:t>Sales</w:t>
      </w:r>
    </w:p>
    <w:p>
      <w:pPr>
        <w:pStyle w:val="ListBullet"/>
      </w:pPr>
      <w:r>
        <w:t>Profit</w:t>
      </w:r>
    </w:p>
    <w:p>
      <w:pPr>
        <w:pStyle w:val="ListBullet"/>
      </w:pPr>
      <w:r>
        <w:t>Order Month</w:t>
      </w:r>
    </w:p>
    <w:p>
      <w:pPr>
        <w:pStyle w:val="ListBullet"/>
      </w:pPr>
      <w:r>
        <w:t>Order Year</w:t>
      </w:r>
    </w:p>
    <w:p>
      <w:pPr>
        <w:pStyle w:val="Heading1"/>
      </w:pPr>
      <w:r>
        <w:t>6. Visual Narrative and Dashboard Order</w:t>
      </w:r>
    </w:p>
    <w:p>
      <w:r>
        <w:t>The dashboards are arranged from broad information to detailed information. Each dashboard answers a different part of the main business question.</w:t>
      </w:r>
    </w:p>
    <w:p>
      <w:pPr>
        <w:pStyle w:val="Heading2"/>
      </w:pPr>
      <w:r>
        <w:t>Dashboard 1 – Executive Overview</w:t>
      </w:r>
    </w:p>
    <w:p>
      <w:r>
        <w:t>What it shows: Gives a quick summary of the business using KPI-style views and high-level comparisons.</w:t>
      </w:r>
    </w:p>
    <w:p>
      <w:r>
        <w:t>Why it is in this position: The user first needs to understand the current overall performance before looking at details.</w:t>
      </w:r>
    </w:p>
    <w:p>
      <w:r>
        <w:t>Expected insight: The user should leave this dashboard knowing the general level of sales, profit, orders and business performance.</w:t>
      </w:r>
    </w:p>
    <w:p>
      <w:pPr>
        <w:pStyle w:val="Heading2"/>
      </w:pPr>
      <w:r>
        <w:t>Dashboard 2 – Sales &amp; Profit Trends</w:t>
      </w:r>
    </w:p>
    <w:p>
      <w:r>
        <w:t>What it shows: Uses the Monthly Sales &amp; Profit Trend, Yearly Sales Performance, Yearly Profit Performance and Monthly Orders Trend.</w:t>
      </w:r>
    </w:p>
    <w:p>
      <w:r>
        <w:t>Why it is in this position: Time analysis comes immediately after the overview because it explains whether the business is changing over time.</w:t>
      </w:r>
    </w:p>
    <w:p>
      <w:r>
        <w:t>Expected insight: The user should identify growth or decline periods, yearly differences and changes in order volume.</w:t>
      </w:r>
    </w:p>
    <w:p>
      <w:pPr>
        <w:pStyle w:val="Heading2"/>
      </w:pPr>
      <w:r>
        <w:t>Dashboard 3 – Category Performance</w:t>
      </w:r>
    </w:p>
    <w:p>
      <w:r>
        <w:t>What it shows: Compares sales and profit by category and sub-category.</w:t>
      </w:r>
    </w:p>
    <w:p>
      <w:r>
        <w:t>Why it is in this position: Once the user knows the time trend, the next question is what products are driving the result.</w:t>
      </w:r>
    </w:p>
    <w:p>
      <w:r>
        <w:t>Expected insight: The user should identify strong categories, weak categories and sub-categories that may need attention.</w:t>
      </w:r>
    </w:p>
    <w:p>
      <w:pPr>
        <w:pStyle w:val="Heading2"/>
      </w:pPr>
      <w:r>
        <w:t>Dashboard 4 – Regional Performance</w:t>
      </w:r>
    </w:p>
    <w:p>
      <w:r>
        <w:t>What it shows: Compares sales, profit and geographic performance.</w:t>
      </w:r>
    </w:p>
    <w:p>
      <w:r>
        <w:t>Why it is in this position: After understanding what is selling, the story moves to where the business is performing.</w:t>
      </w:r>
    </w:p>
    <w:p>
      <w:r>
        <w:t>Expected insight: The user should identify stronger and weaker regions or states and differences between sales and profit.</w:t>
      </w:r>
    </w:p>
    <w:p>
      <w:pPr>
        <w:pStyle w:val="Heading2"/>
      </w:pPr>
      <w:r>
        <w:t>Dashboard 5 – Customer &amp; Shipping Analysis</w:t>
      </w:r>
    </w:p>
    <w:p>
      <w:r>
        <w:t>What it shows: Looks at customer segments and shipping-related performance.</w:t>
      </w:r>
    </w:p>
    <w:p>
      <w:r>
        <w:t>Why it is in this position: This adds customer and operational context to the earlier sales and geographic findings.</w:t>
      </w:r>
    </w:p>
    <w:p>
      <w:r>
        <w:t>Expected insight: The user should understand which customer segments and shipping modes contribute to the business.</w:t>
      </w:r>
    </w:p>
    <w:p>
      <w:pPr>
        <w:pStyle w:val="Heading2"/>
      </w:pPr>
      <w:r>
        <w:t>Dashboard 6 – Profitability Analysis</w:t>
      </w:r>
    </w:p>
    <w:p>
      <w:r>
        <w:t>What it shows: Uses Sales vs Profit, Discount vs Profit, profit margin and product-level profitability views.</w:t>
      </w:r>
    </w:p>
    <w:p>
      <w:r>
        <w:t>Why it is in this position: This is the deeper analytical stage. High sales do not always mean high profitability.</w:t>
      </w:r>
    </w:p>
    <w:p>
      <w:r>
        <w:t>Expected insight: The user should identify areas where sales are strong but profit is weak and investigate possible profitability opportunities.</w:t>
      </w:r>
    </w:p>
    <w:p>
      <w:pPr>
        <w:pStyle w:val="Heading2"/>
      </w:pPr>
      <w:r>
        <w:t>Dashboard 7 – Interactive Business Explorer</w:t>
      </w:r>
    </w:p>
    <w:p>
      <w:r>
        <w:t>What it shows: Lets the user select Year, Category and Segment and switch the metric between Sales, Profit and Quantity.</w:t>
      </w:r>
    </w:p>
    <w:p>
      <w:r>
        <w:t>Why it is in this position: The final dashboard changes from guided storytelling to user-driven exploration.</w:t>
      </w:r>
    </w:p>
    <w:p>
      <w:r>
        <w:t>Expected insight: The user should be able to ask their own focused question and quickly investigate the relevant part of the business.</w:t>
      </w:r>
    </w:p>
    <w:p>
      <w:pPr>
        <w:pStyle w:val="Heading1"/>
      </w:pPr>
      <w:r>
        <w:t>7. What Each Important Visualization Shows</w:t>
      </w:r>
    </w:p>
    <w:p>
      <w:pPr>
        <w:pStyle w:val="Heading2"/>
      </w:pPr>
      <w:r>
        <w:t>Monthly Sales &amp; Profit Trend</w:t>
      </w:r>
    </w:p>
    <w:p>
      <w:r>
        <w:t>What it shows: Shows the movement of sales and profit across months.</w:t>
      </w:r>
    </w:p>
    <w:p>
      <w:r>
        <w:t>Expected insight: Helps identify seasonal patterns, strong months, weak months and whether profit is moving with sales.</w:t>
      </w:r>
    </w:p>
    <w:p>
      <w:pPr>
        <w:pStyle w:val="Heading2"/>
      </w:pPr>
      <w:r>
        <w:t>Yearly Sales Performance</w:t>
      </w:r>
    </w:p>
    <w:p>
      <w:r>
        <w:t>What it shows: Compares total sales by year.</w:t>
      </w:r>
    </w:p>
    <w:p>
      <w:r>
        <w:t>Expected insight: Helps the user understand yearly business growth and which year generated the highest sales.</w:t>
      </w:r>
    </w:p>
    <w:p>
      <w:pPr>
        <w:pStyle w:val="Heading2"/>
      </w:pPr>
      <w:r>
        <w:t>Yearly Profit Performance</w:t>
      </w:r>
    </w:p>
    <w:p>
      <w:r>
        <w:t>What it shows: Compares total profit by year.</w:t>
      </w:r>
    </w:p>
    <w:p>
      <w:r>
        <w:t>Expected insight: Shows whether changes in sales are also reflected in profit.</w:t>
      </w:r>
    </w:p>
    <w:p>
      <w:pPr>
        <w:pStyle w:val="Heading2"/>
      </w:pPr>
      <w:r>
        <w:t>Monthly Orders Trend</w:t>
      </w:r>
    </w:p>
    <w:p>
      <w:r>
        <w:t>What it shows: Shows the number of orders over time.</w:t>
      </w:r>
    </w:p>
    <w:p>
      <w:r>
        <w:t>Expected insight: Provides order-volume context for the sales trend.</w:t>
      </w:r>
    </w:p>
    <w:p>
      <w:pPr>
        <w:pStyle w:val="Heading2"/>
      </w:pPr>
      <w:r>
        <w:t>Sales by Category</w:t>
      </w:r>
    </w:p>
    <w:p>
      <w:r>
        <w:t>What it shows: Compares sales across Furniture, Office Supplies and Technology.</w:t>
      </w:r>
    </w:p>
    <w:p>
      <w:r>
        <w:t>Expected insight: Shows which major category contributes the most sales.</w:t>
      </w:r>
    </w:p>
    <w:p>
      <w:pPr>
        <w:pStyle w:val="Heading2"/>
      </w:pPr>
      <w:r>
        <w:t>Profit by Category</w:t>
      </w:r>
    </w:p>
    <w:p>
      <w:r>
        <w:t>What it shows: Compares profit across the main categories.</w:t>
      </w:r>
    </w:p>
    <w:p>
      <w:r>
        <w:t>Expected insight: Shows whether the category with the highest sales is also the most profitable.</w:t>
      </w:r>
    </w:p>
    <w:p>
      <w:pPr>
        <w:pStyle w:val="Heading2"/>
      </w:pPr>
      <w:r>
        <w:t>Sales by Sub-Category</w:t>
      </w:r>
    </w:p>
    <w:p>
      <w:r>
        <w:t>What it shows: Ranks sub-categories by sales.</w:t>
      </w:r>
    </w:p>
    <w:p>
      <w:r>
        <w:t>Expected insight: Helps identify the product groups responsible for a large share of revenue.</w:t>
      </w:r>
    </w:p>
    <w:p>
      <w:pPr>
        <w:pStyle w:val="Heading2"/>
      </w:pPr>
      <w:r>
        <w:t>Profit by Sub-Category</w:t>
      </w:r>
    </w:p>
    <w:p>
      <w:r>
        <w:t>What it shows: Ranks sub-categories by profit.</w:t>
      </w:r>
    </w:p>
    <w:p>
      <w:r>
        <w:t>Expected insight: Helps identify profitable and less profitable product groups.</w:t>
      </w:r>
    </w:p>
    <w:p>
      <w:pPr>
        <w:pStyle w:val="Heading2"/>
      </w:pPr>
      <w:r>
        <w:t>Regional Performance</w:t>
      </w:r>
    </w:p>
    <w:p>
      <w:r>
        <w:t>What it shows: Compares performance across regions and selected states.</w:t>
      </w:r>
    </w:p>
    <w:p>
      <w:r>
        <w:t>Expected insight: Helps identify geographic strengths and areas that may need attention.</w:t>
      </w:r>
    </w:p>
    <w:p>
      <w:pPr>
        <w:pStyle w:val="Heading2"/>
      </w:pPr>
      <w:r>
        <w:t>Sales vs Profit</w:t>
      </w:r>
    </w:p>
    <w:p>
      <w:r>
        <w:t>What it shows: A scatter plot comparing sales and profit at the sub-category level, with category information available through the marks.</w:t>
      </w:r>
    </w:p>
    <w:p>
      <w:r>
        <w:t>Expected insight: Helps identify high-sales/high-profit areas, low-profit areas and possible differences between revenue and profitability.</w:t>
      </w:r>
    </w:p>
    <w:p>
      <w:pPr>
        <w:pStyle w:val="Heading2"/>
      </w:pPr>
      <w:r>
        <w:t>Selected Metric by Category</w:t>
      </w:r>
    </w:p>
    <w:p>
      <w:r>
        <w:t>What it shows: A parameter-driven chart that can display Sales, Profit or Quantity by category.</w:t>
      </w:r>
    </w:p>
    <w:p>
      <w:r>
        <w:t>Expected insight: Allows the user to switch the business measure without changing the worksheet.</w:t>
      </w:r>
    </w:p>
    <w:p>
      <w:pPr>
        <w:pStyle w:val="Heading2"/>
      </w:pPr>
      <w:r>
        <w:t>Selected Metric by Region</w:t>
      </w:r>
    </w:p>
    <w:p>
      <w:r>
        <w:t>What it shows: A parameter-driven chart that can display Sales, Profit or Quantity by region.</w:t>
      </w:r>
    </w:p>
    <w:p>
      <w:r>
        <w:t>Expected insight: Allows the user to investigate the selected measure geographically.</w:t>
      </w:r>
    </w:p>
    <w:p>
      <w:pPr>
        <w:pStyle w:val="Heading1"/>
      </w:pPr>
      <w:r>
        <w:t>8. Filters Added / Used</w:t>
      </w:r>
    </w:p>
    <w:p>
      <w:r>
        <w:t>The project uses filters to reduce the data to the part of the business the user wants to study.</w:t>
      </w:r>
    </w:p>
    <w:p>
      <w:pPr>
        <w:pStyle w:val="ListBullet"/>
      </w:pPr>
      <w:r>
        <w:t>Order Year – Allows the user to focus on 2023, 2024 or 2025.</w:t>
      </w:r>
    </w:p>
    <w:p>
      <w:pPr>
        <w:pStyle w:val="ListBullet"/>
      </w:pPr>
      <w:r>
        <w:t>Category – Allows the user to focus on Furniture, Office Supplies or Technology.</w:t>
      </w:r>
    </w:p>
    <w:p>
      <w:pPr>
        <w:pStyle w:val="ListBullet"/>
      </w:pPr>
      <w:r>
        <w:t>Segment – Designed for the final interactive dashboard so the user can focus on Consumer, Corporate or Home Office.</w:t>
      </w:r>
    </w:p>
    <w:p>
      <w:r>
        <w:t>Note: the uploaded Tableau workbook already contains Order Year and Category filtering in several worksheets and contains a category-based dashboard filter action. The Segment filter is part of the planned/final Interactive Business Explorer design and should be shown on Dashboard 7 before final submission if it is not yet visible in the workbook.</w:t>
      </w:r>
    </w:p>
    <w:p>
      <w:pPr>
        <w:pStyle w:val="Heading1"/>
      </w:pPr>
      <w:r>
        <w:t>9. Parameter Added</w:t>
      </w:r>
    </w:p>
    <w:p>
      <w:r>
        <w:t>The Interactive Business Explorer uses a parameter named “Select metric”. It contains three values:</w:t>
      </w:r>
    </w:p>
    <w:p>
      <w:pPr>
        <w:pStyle w:val="ListBullet"/>
      </w:pPr>
      <w:r>
        <w:t>Sales</w:t>
      </w:r>
    </w:p>
    <w:p>
      <w:pPr>
        <w:pStyle w:val="ListBullet"/>
      </w:pPr>
      <w:r>
        <w:t>Profit</w:t>
      </w:r>
    </w:p>
    <w:p>
      <w:pPr>
        <w:pStyle w:val="ListBullet"/>
      </w:pPr>
      <w:r>
        <w:t>Quantity</w:t>
      </w:r>
    </w:p>
    <w:p>
      <w:r>
        <w:t>The parameter is connected to the calculated field “Selected Metric”:</w:t>
      </w:r>
    </w:p>
    <w:p>
      <w:r>
        <w:rPr>
          <w:rFonts w:ascii="Courier New" w:hAnsi="Courier New"/>
          <w:sz w:val="18"/>
        </w:rPr>
        <w:t>CASE [Select Metric]\nWHEN "Sales" THEN SUM([Sales])\nWHEN "Profit" THEN SUM([Profit])\nWHEN "Quantity" THEN SUM([Quantity])\nEND</w:t>
      </w:r>
    </w:p>
    <w:p>
      <w:r>
        <w:t>This makes the category and regional interactive charts change when the user selects Sales, Profit or Quantity.</w:t>
      </w:r>
    </w:p>
    <w:p>
      <w:pPr>
        <w:pStyle w:val="Heading1"/>
      </w:pPr>
      <w:r>
        <w:t>10. Dashboard Actions Added</w:t>
      </w:r>
    </w:p>
    <w:p>
      <w:pPr>
        <w:pStyle w:val="Heading2"/>
      </w:pPr>
      <w:r>
        <w:t>Filter Action</w:t>
      </w:r>
    </w:p>
    <w:p>
      <w:r>
        <w:t>A category selection can filter the other relevant views. This lets the user move from a broad category comparison to a more focused view.</w:t>
      </w:r>
    </w:p>
    <w:p>
      <w:pPr>
        <w:pStyle w:val="Heading2"/>
      </w:pPr>
      <w:r>
        <w:t>Highlight Action</w:t>
      </w:r>
    </w:p>
    <w:p>
      <w:r>
        <w:t>Highlighting can visually connect related marks and make comparisons easier when the user selects a value.</w:t>
      </w:r>
    </w:p>
    <w:p>
      <w:pPr>
        <w:pStyle w:val="Heading2"/>
      </w:pPr>
      <w:r>
        <w:t>Tooltips</w:t>
      </w:r>
    </w:p>
    <w:p>
      <w:r>
        <w:t>Tooltips provide additional information when the user hovers over a mark, without overcrowding the main dashboard.</w:t>
      </w:r>
    </w:p>
    <w:p>
      <w:r>
        <w:t>The uploaded workbook includes a generated filter action on the Interactive Business Explorer that uses the “Selcted Metric by Category” sheet as the source and applies the selection to the dashboard. The workbook also contains filter and highlight actions on the earlier dashboards.</w:t>
      </w:r>
    </w:p>
    <w:p>
      <w:pPr>
        <w:pStyle w:val="Heading1"/>
      </w:pPr>
      <w:r>
        <w:t>11. How the Interactive Elements Help Users Explore the Story</w:t>
      </w:r>
    </w:p>
    <w:p>
      <w:pPr>
        <w:pStyle w:val="ListBullet"/>
      </w:pPr>
      <w:r>
        <w:t>Year filtering lets users compare different time periods without rebuilding the charts.</w:t>
      </w:r>
    </w:p>
    <w:p>
      <w:pPr>
        <w:pStyle w:val="ListBullet"/>
      </w:pPr>
      <w:r>
        <w:t>Category filtering lets users focus on a particular product category.</w:t>
      </w:r>
    </w:p>
    <w:p>
      <w:pPr>
        <w:pStyle w:val="ListBullet"/>
      </w:pPr>
      <w:r>
        <w:t>Segment filtering is intended to let users study different customer groups.</w:t>
      </w:r>
    </w:p>
    <w:p>
      <w:pPr>
        <w:pStyle w:val="ListBullet"/>
      </w:pPr>
      <w:r>
        <w:t>The metric parameter lets users switch between Sales, Profit and Quantity using the same visual structure.</w:t>
      </w:r>
    </w:p>
    <w:p>
      <w:pPr>
        <w:pStyle w:val="ListBullet"/>
      </w:pPr>
      <w:r>
        <w:t>Filter actions let users click a value and immediately see related information in other views.</w:t>
      </w:r>
    </w:p>
    <w:p>
      <w:pPr>
        <w:pStyle w:val="ListBullet"/>
      </w:pPr>
      <w:r>
        <w:t>Highlight actions make related marks easier to identify.</w:t>
      </w:r>
    </w:p>
    <w:p>
      <w:pPr>
        <w:pStyle w:val="ListBullet"/>
      </w:pPr>
      <w:r>
        <w:t>Tooltips give more detail while keeping the dashboard visually clean.</w:t>
      </w:r>
    </w:p>
    <w:p>
      <w:r>
        <w:t>Together, these controls change the dashboard from a static report into an exploratory tool. The user can start with the main story and then investigate a specific year, category, segment or metric.</w:t>
      </w:r>
    </w:p>
    <w:p>
      <w:pPr>
        <w:pStyle w:val="Heading1"/>
      </w:pPr>
      <w:r>
        <w:t>12. Narrative Logic</w:t>
      </w:r>
    </w:p>
    <w:p>
      <w:r>
        <w:t>The overall narrative can be summarized as:</w:t>
      </w:r>
    </w:p>
    <w:p>
      <w:pPr>
        <w:pStyle w:val="ListNumber"/>
      </w:pPr>
      <w:r>
        <w:t>What is the overall business performance?</w:t>
      </w:r>
    </w:p>
    <w:p>
      <w:pPr>
        <w:pStyle w:val="ListNumber"/>
      </w:pPr>
      <w:r>
        <w:t>How is performance changing over time?</w:t>
      </w:r>
    </w:p>
    <w:p>
      <w:pPr>
        <w:pStyle w:val="ListNumber"/>
      </w:pPr>
      <w:r>
        <w:t>Which categories and sub-categories are driving the result?</w:t>
      </w:r>
    </w:p>
    <w:p>
      <w:pPr>
        <w:pStyle w:val="ListNumber"/>
      </w:pPr>
      <w:r>
        <w:t>Where is the business performing well?</w:t>
      </w:r>
    </w:p>
    <w:p>
      <w:pPr>
        <w:pStyle w:val="ListNumber"/>
      </w:pPr>
      <w:r>
        <w:t>Which customers and shipping modes matter?</w:t>
      </w:r>
    </w:p>
    <w:p>
      <w:pPr>
        <w:pStyle w:val="ListNumber"/>
      </w:pPr>
      <w:r>
        <w:t>Where are the profitability opportunities or problems?</w:t>
      </w:r>
    </w:p>
    <w:p>
      <w:pPr>
        <w:pStyle w:val="ListNumber"/>
      </w:pPr>
      <w:r>
        <w:t>What happens when the user explores a specific year, category, segment or metric?</w:t>
      </w:r>
    </w:p>
    <w:p>
      <w:pPr>
        <w:pStyle w:val="Heading1"/>
      </w:pPr>
      <w:r>
        <w:t>13. Conclusion</w:t>
      </w:r>
    </w:p>
    <w:p>
      <w:r>
        <w:t>The project turns an e-commerce dataset into a structured Tableau data story. The dashboards are arranged so that the user first understands the business at a high level and then moves into time, product, regional, customer and profitability analysis. The final interactive dashboard gives the user control over the analysis through filters, a metric parameter and dashboard actions.</w:t>
      </w:r>
    </w:p>
    <w:p>
      <w:r>
        <w:t>The main objective is to make the analysis easy to follow while still giving the user enough interaction to investigate their own questions.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E-Commerce Sales &amp; Profit Interactive Data Story | Tableau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